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 Display" w:hAnsi="Aptos Display"/>
          <w:b/>
          <w:sz w:val="40"/>
        </w:rPr>
        <w:t>Math Practice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1. </w:t>
            </w:r>
            <w:r>
              <w:rPr>
                <w:sz w:val="22"/>
              </w:rPr>
              <w:t>What number comes after 58?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14. </w:t>
            </w:r>
            <w:r>
              <w:rPr>
                <w:sz w:val="22"/>
              </w:rPr>
              <w:t>17 - 9 = ___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2. </w:t>
            </w:r>
            <w:r>
              <w:rPr>
                <w:sz w:val="22"/>
              </w:rPr>
              <w:t>Count backward from 15 to 1.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15. </w:t>
            </w:r>
            <w:r>
              <w:rPr>
                <w:sz w:val="22"/>
              </w:rPr>
              <w:t>6 + ___ = 13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3. </w:t>
            </w:r>
            <w:r>
              <w:rPr>
                <w:sz w:val="22"/>
              </w:rPr>
              <w:t>Fill in the missing numbers: 44, 45, ___, 47, ___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16. </w:t>
            </w:r>
            <w:r>
              <w:rPr>
                <w:sz w:val="22"/>
              </w:rPr>
              <w:t>___ - 5 = 11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4. </w:t>
            </w:r>
            <w:r>
              <w:rPr>
                <w:sz w:val="22"/>
              </w:rPr>
              <w:t>What number is between 72 and 74?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17. </w:t>
            </w:r>
            <w:r>
              <w:rPr>
                <w:sz w:val="22"/>
              </w:rPr>
              <w:t>14 + 5 = ___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5. </w:t>
            </w:r>
            <w:r>
              <w:rPr>
                <w:sz w:val="22"/>
              </w:rPr>
              <w:t>Start at 83 and count to 90.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18. </w:t>
            </w:r>
            <w:r>
              <w:rPr>
                <w:sz w:val="22"/>
              </w:rPr>
              <w:t>20 - ___ = 12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6. </w:t>
            </w:r>
            <w:r>
              <w:rPr>
                <w:sz w:val="22"/>
              </w:rPr>
              <w:t>Count by 2's to 30.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19. </w:t>
            </w:r>
            <w:r>
              <w:rPr>
                <w:sz w:val="22"/>
              </w:rPr>
              <w:t>Write 35 as tens and ones.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7. </w:t>
            </w:r>
            <w:r>
              <w:rPr>
                <w:sz w:val="22"/>
              </w:rPr>
              <w:t>Fill in the missing numbers: 6, 8, ___, 12, ___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20. </w:t>
            </w:r>
            <w:r>
              <w:rPr>
                <w:sz w:val="22"/>
              </w:rPr>
              <w:t>Complete: 68 = 60 + ___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8. </w:t>
            </w:r>
            <w:r>
              <w:rPr>
                <w:sz w:val="22"/>
              </w:rPr>
              <w:t>Count by 5's to 60.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21. </w:t>
            </w:r>
            <w:r>
              <w:rPr>
                <w:sz w:val="22"/>
              </w:rPr>
              <w:t>What number comes before 100?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9. </w:t>
            </w:r>
            <w:r>
              <w:rPr>
                <w:sz w:val="22"/>
              </w:rPr>
              <w:t>What number comes next? 14, 16, 18, ___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22. </w:t>
            </w:r>
            <w:r>
              <w:rPr>
                <w:sz w:val="22"/>
              </w:rPr>
              <w:t>Count backward: 33, 32, ___, ___, 29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10. </w:t>
            </w:r>
            <w:r>
              <w:rPr>
                <w:sz w:val="22"/>
              </w:rPr>
              <w:t>Count backward by 10's from 80.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23. </w:t>
            </w:r>
            <w:r>
              <w:rPr>
                <w:sz w:val="22"/>
              </w:rPr>
              <w:t>What number comes next? 50, 55, 60, ___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11. </w:t>
            </w:r>
            <w:r>
              <w:rPr>
                <w:sz w:val="22"/>
              </w:rPr>
              <w:t>Start at 25 and count by 5's to 50.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24. </w:t>
            </w:r>
            <w:r>
              <w:rPr>
                <w:sz w:val="22"/>
              </w:rPr>
              <w:t>Start at 9 and count by 2's for 6 numbers.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12. </w:t>
            </w:r>
            <w:r>
              <w:rPr>
                <w:sz w:val="22"/>
              </w:rPr>
              <w:t>Fill in the missing numbers: 30, 40, ___, 60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25. </w:t>
            </w:r>
            <w:r>
              <w:rPr>
                <w:sz w:val="22"/>
              </w:rPr>
              <w:t>Complete: 91 = 90 + ___</w:t>
            </w:r>
          </w:p>
        </w:tc>
      </w:tr>
      <w:tr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sz w:val="22"/>
              </w:rPr>
              <w:t xml:space="preserve">13. </w:t>
            </w:r>
            <w:r>
              <w:rPr>
                <w:sz w:val="22"/>
              </w:rPr>
              <w:t>8 + 7 = ___</w:t>
            </w:r>
          </w:p>
        </w:tc>
        <w:tc>
          <w:tcPr>
            <w:tcW w:type="dxa" w:w="5184"/>
            <w:vAlign w:val="top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720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Converted from uploaded PDF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Practice Questions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